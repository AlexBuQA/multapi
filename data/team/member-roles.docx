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Роли участников</w:t>
      </w:r>
    </w:p>
    <w:p>
      <w:r>
        <w:t>Роли: «Владелец» — все действия, включая оплату и удаление аккаунта; «Администратор» — управление участниками и API-ключами; «Сотрудник» — работа с данными без доступа к биллингу; «Наблюдатель» — только просмотр.</w:t>
      </w:r>
    </w:p>
    <w:p>
      <w:r>
        <w:t>Раздел справки 7.2 · статья KB-044 · обновлено 30.09.2025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 w:eastAsia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cs="DejaVu Sans" w:eastAsia="DejaVu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ans" w:hAnsi="DejaVu Sans" w:cs="DejaVu Sans" w:eastAsia="DejaVu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ans" w:hAnsi="DejaVu Sans" w:cs="DejaVu Sans" w:eastAsia="DejaVu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ans" w:hAnsi="DejaVu Sans" w:cs="DejaVu Sans" w:eastAsia="DejaVu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cs="DejaVu Sans" w:eastAsia="DejaVu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ans" w:hAnsi="DejaVu Sans" w:cs="DejaVu Sans" w:eastAsia="DejaVu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ans" w:hAnsi="DejaVu Sans" w:cs="DejaVu Sans" w:eastAsia="DejaVu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ans" w:hAnsi="DejaVu Sans" w:cs="DejaVu Sans" w:eastAsia="DejaVu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ans" w:hAnsi="DejaVu Sans" w:cs="DejaVu Sans" w:eastAsia="DejaVu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ans" w:hAnsi="DejaVu Sans" w:cs="DejaVu Sans" w:eastAsia="DejaVu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cs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cs="DejaVu Sans" w:eastAsia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ans" w:hAnsi="DejaVu Sans" w:cs="DejaVu Sans" w:eastAsia="DejaVu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cs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 w:cs="DejaVu Sans" w:eastAsia="DejaVu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ans" w:hAnsi="DejaVu Sans" w:cs="DejaVu Sans" w:eastAsia="DejaVu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ans" w:hAnsi="DejaVu Sans" w:cs="DejaVu Sans" w:eastAsia="DejaVu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ans" w:hAnsi="DejaVu Sans" w:cs="DejaVu Sans" w:eastAsia="DejaVu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ans" w:hAnsi="DejaVu Sans" w:cs="DejaVu Sans" w:eastAsia="DejaVu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 w:cs="DejaVu Sans" w:eastAsia="DejaVu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cs="DejaVu Sans" w:eastAsia="DejaVu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cs="DejaVu Sans" w:eastAsia="DejaVu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ans" w:hAnsi="DejaVu Sans" w:cs="DejaVu Sans" w:eastAsia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hAnsi="DejaVu Sans" w:cs="DejaVu Sans" w:eastAsia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Роли участников</dc:title>
  <dc:subject>Справка «Личный кабинет»: Команда</dc:subject>
  <dc:creator>Отдел внедрения</dc:creator>
  <cp:keywords>KB-044</cp:keywords>
  <dc:description/>
  <cp:lastModifiedBy>Отдел внедрения</cp:lastModifiedBy>
  <cp:revision>1</cp:revision>
  <dcterms:created xsi:type="dcterms:W3CDTF">2025-09-30T00:00:00Z</dcterms:created>
  <dcterms:modified xsi:type="dcterms:W3CDTF">2025-09-30T00:00:00Z</dcterms:modified>
  <cp:category>team</cp:category>
</cp:coreProperties>
</file>